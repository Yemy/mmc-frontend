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E36" w:rsidRDefault="00D90FA0">
      <w:pPr>
        <w:pStyle w:val="Heading1"/>
      </w:pPr>
      <w:r>
        <w:t>Mulu Mesfin Charity (MMC)</w:t>
      </w:r>
      <w:r>
        <w:br/>
        <w:t>Volunteer Registration Form</w:t>
      </w:r>
    </w:p>
    <w:p w:rsidR="00646E36" w:rsidRDefault="00D90FA0">
      <w:r>
        <w:t>Thank you for your interest in volunteering with Mulu Mesfin Charity (MMC). Please complete this form to help us understand your background, skills, and areas of interest.</w:t>
      </w:r>
      <w:r>
        <w:br/>
      </w:r>
    </w:p>
    <w:p w:rsidR="00646E36" w:rsidRDefault="00D90FA0">
      <w:pPr>
        <w:pStyle w:val="Heading2"/>
      </w:pPr>
      <w:r>
        <w:t>1. Personal Information</w:t>
      </w:r>
    </w:p>
    <w:p w:rsidR="00646E36" w:rsidRDefault="00D90FA0">
      <w:r>
        <w:t>Full</w:t>
      </w:r>
      <w:r>
        <w:t xml:space="preserve"> Name: ________________________________</w:t>
      </w:r>
    </w:p>
    <w:p w:rsidR="00646E36" w:rsidRDefault="00D90FA0">
      <w:r>
        <w:t xml:space="preserve">Gender </w:t>
      </w:r>
      <w:bookmarkStart w:id="0" w:name="_GoBack"/>
      <w:bookmarkEnd w:id="0"/>
      <w:r>
        <w:t>: _________________________</w:t>
      </w:r>
    </w:p>
    <w:p w:rsidR="00646E36" w:rsidRDefault="00D90FA0">
      <w:r>
        <w:t>Date of Birth: _____________________________</w:t>
      </w:r>
    </w:p>
    <w:p w:rsidR="00646E36" w:rsidRDefault="00D90FA0">
      <w:r>
        <w:t>Nationality: ______________________________</w:t>
      </w:r>
    </w:p>
    <w:p w:rsidR="00646E36" w:rsidRDefault="00D90FA0">
      <w:r>
        <w:t>Phone Number: ____________________________</w:t>
      </w:r>
    </w:p>
    <w:p w:rsidR="00646E36" w:rsidRDefault="00D90FA0">
      <w:r>
        <w:t>Email Address: ________________________</w:t>
      </w:r>
      <w:r>
        <w:t>____</w:t>
      </w:r>
    </w:p>
    <w:p w:rsidR="00646E36" w:rsidRDefault="00D90FA0">
      <w:r>
        <w:t>Current Address (City/Region): ____________</w:t>
      </w:r>
    </w:p>
    <w:p w:rsidR="00646E36" w:rsidRDefault="00D90FA0">
      <w:pPr>
        <w:pStyle w:val="Heading2"/>
      </w:pPr>
      <w:r>
        <w:t>2. Education &amp; Professional Background</w:t>
      </w:r>
    </w:p>
    <w:p w:rsidR="00646E36" w:rsidRDefault="00D90FA0">
      <w:r>
        <w:t>Highest Level of Education: _______________</w:t>
      </w:r>
    </w:p>
    <w:p w:rsidR="00646E36" w:rsidRDefault="00D90FA0">
      <w:r>
        <w:t>Field of Study / Profession: ______________</w:t>
      </w:r>
    </w:p>
    <w:p w:rsidR="00646E36" w:rsidRDefault="00D90FA0">
      <w:r>
        <w:t>Current Occupation (if any): ______________</w:t>
      </w:r>
    </w:p>
    <w:p w:rsidR="00646E36" w:rsidRDefault="00D90FA0">
      <w:r>
        <w:t>Organization/Institution (if applica</w:t>
      </w:r>
      <w:r>
        <w:t>ble): _</w:t>
      </w:r>
    </w:p>
    <w:p w:rsidR="00646E36" w:rsidRDefault="00D90FA0">
      <w:pPr>
        <w:pStyle w:val="Heading2"/>
      </w:pPr>
      <w:r>
        <w:t>3. Volunteering Interests (tick all that apply)</w:t>
      </w:r>
    </w:p>
    <w:p w:rsidR="00646E36" w:rsidRDefault="00D90FA0">
      <w:r>
        <w:t>☐</w:t>
      </w:r>
      <w:r>
        <w:t xml:space="preserve"> sGBV prevention and response</w:t>
      </w:r>
    </w:p>
    <w:p w:rsidR="00646E36" w:rsidRDefault="00D90FA0">
      <w:r>
        <w:t>☐</w:t>
      </w:r>
      <w:r>
        <w:t xml:space="preserve"> Support for vulnerable women and girls</w:t>
      </w:r>
    </w:p>
    <w:p w:rsidR="00646E36" w:rsidRDefault="00D90FA0">
      <w:r>
        <w:t>☐</w:t>
      </w:r>
      <w:r>
        <w:t xml:space="preserve"> IDP support and humanitarian response</w:t>
      </w:r>
    </w:p>
    <w:p w:rsidR="00646E36" w:rsidRDefault="00D90FA0">
      <w:r>
        <w:t>☐</w:t>
      </w:r>
      <w:r>
        <w:t xml:space="preserve"> Community awareness and advocacy</w:t>
      </w:r>
    </w:p>
    <w:p w:rsidR="00646E36" w:rsidRDefault="00D90FA0">
      <w:r>
        <w:t>☐</w:t>
      </w:r>
      <w:r>
        <w:t xml:space="preserve"> Psychosocial support (non-clinical)</w:t>
      </w:r>
    </w:p>
    <w:p w:rsidR="00646E36" w:rsidRDefault="00D90FA0">
      <w:r>
        <w:t>☐</w:t>
      </w:r>
      <w:r>
        <w:t xml:space="preserve"> Training and </w:t>
      </w:r>
      <w:r>
        <w:t>capacity building</w:t>
      </w:r>
    </w:p>
    <w:p w:rsidR="00646E36" w:rsidRDefault="00D90FA0">
      <w:r>
        <w:t>☐</w:t>
      </w:r>
      <w:r>
        <w:t xml:space="preserve"> Administration and logistics</w:t>
      </w:r>
    </w:p>
    <w:p w:rsidR="00646E36" w:rsidRDefault="00D90FA0">
      <w:r>
        <w:t>☐</w:t>
      </w:r>
      <w:r>
        <w:t xml:space="preserve"> Media, communication, and documentation</w:t>
      </w:r>
    </w:p>
    <w:p w:rsidR="00646E36" w:rsidRDefault="00D90FA0">
      <w:pPr>
        <w:pStyle w:val="Heading2"/>
      </w:pPr>
      <w:r>
        <w:lastRenderedPageBreak/>
        <w:t>4. Skills and Experience</w:t>
      </w:r>
    </w:p>
    <w:p w:rsidR="00646E36" w:rsidRDefault="00D90FA0">
      <w:r>
        <w:t>Relevant skills: ___________________________</w:t>
      </w:r>
    </w:p>
    <w:p w:rsidR="00646E36" w:rsidRDefault="00D90FA0">
      <w:r>
        <w:t>Previous volunteer or humanitarian experience:</w:t>
      </w:r>
    </w:p>
    <w:p w:rsidR="00646E36" w:rsidRDefault="00D90FA0">
      <w:r>
        <w:t>___________________________________________</w:t>
      </w:r>
    </w:p>
    <w:p w:rsidR="00646E36" w:rsidRDefault="00D90FA0">
      <w:pPr>
        <w:pStyle w:val="Heading2"/>
      </w:pPr>
      <w:r>
        <w:t>5. A</w:t>
      </w:r>
      <w:r>
        <w:t>vailability</w:t>
      </w:r>
    </w:p>
    <w:p w:rsidR="00646E36" w:rsidRDefault="00D90FA0">
      <w:r>
        <w:t>Preferred volunteer duration: ☐ Short-term ☐ Long-term</w:t>
      </w:r>
    </w:p>
    <w:p w:rsidR="00646E36" w:rsidRDefault="00D90FA0">
      <w:r>
        <w:t>Available days/times: _____________________</w:t>
      </w:r>
    </w:p>
    <w:p w:rsidR="00646E36" w:rsidRDefault="00D90FA0">
      <w:r>
        <w:t>Preferred location (if any): _______________</w:t>
      </w:r>
    </w:p>
    <w:p w:rsidR="00646E36" w:rsidRDefault="00D90FA0">
      <w:pPr>
        <w:pStyle w:val="Heading2"/>
      </w:pPr>
      <w:r>
        <w:t>6. Motivation</w:t>
      </w:r>
    </w:p>
    <w:p w:rsidR="00646E36" w:rsidRDefault="00D90FA0">
      <w:r>
        <w:t>Why do you want to volunteer with MMC?</w:t>
      </w:r>
    </w:p>
    <w:p w:rsidR="00646E36" w:rsidRDefault="00D90FA0">
      <w:r>
        <w:t>___________________________________________</w:t>
      </w:r>
    </w:p>
    <w:p w:rsidR="00646E36" w:rsidRDefault="00D90FA0">
      <w:r>
        <w:t>___________________________________________</w:t>
      </w:r>
    </w:p>
    <w:p w:rsidR="00646E36" w:rsidRDefault="00D90FA0">
      <w:pPr>
        <w:pStyle w:val="Heading2"/>
      </w:pPr>
      <w:r>
        <w:t>7. Ethical Commitment</w:t>
      </w:r>
    </w:p>
    <w:p w:rsidR="00646E36" w:rsidRDefault="00D90FA0">
      <w:r>
        <w:t>☐</w:t>
      </w:r>
      <w:r>
        <w:t xml:space="preserve"> I agree to respect confidentiality, safeguarding principles, and MMC’s code of conduct.</w:t>
      </w:r>
    </w:p>
    <w:p w:rsidR="00646E36" w:rsidRDefault="00D90FA0">
      <w:pPr>
        <w:pStyle w:val="Heading2"/>
      </w:pPr>
      <w:r>
        <w:t>8. Emergency Contact</w:t>
      </w:r>
    </w:p>
    <w:p w:rsidR="00646E36" w:rsidRDefault="00D90FA0">
      <w:r>
        <w:t>Name: ____________________________________</w:t>
      </w:r>
    </w:p>
    <w:p w:rsidR="00646E36" w:rsidRDefault="00D90FA0">
      <w:r>
        <w:t>Relationship: ______________________</w:t>
      </w:r>
      <w:r>
        <w:t>_______</w:t>
      </w:r>
    </w:p>
    <w:p w:rsidR="00646E36" w:rsidRDefault="00D90FA0">
      <w:r>
        <w:t>Phone Number: ____________________________</w:t>
      </w:r>
    </w:p>
    <w:p w:rsidR="00646E36" w:rsidRDefault="00D90FA0">
      <w:pPr>
        <w:pStyle w:val="Heading2"/>
      </w:pPr>
      <w:r>
        <w:t>Declaration</w:t>
      </w:r>
    </w:p>
    <w:p w:rsidR="00646E36" w:rsidRDefault="00D90FA0">
      <w:r>
        <w:t>I confirm that the information provided is true and accurate to the best of my knowledge, and I agree to abide by the values and policies of Mulu Mesfin Charity.</w:t>
      </w:r>
      <w:r>
        <w:br/>
      </w:r>
    </w:p>
    <w:p w:rsidR="00646E36" w:rsidRDefault="00D90FA0">
      <w:r>
        <w:t>Name: ________________________</w:t>
      </w:r>
      <w:r>
        <w:t>________</w:t>
      </w:r>
    </w:p>
    <w:p w:rsidR="00646E36" w:rsidRDefault="00D90FA0">
      <w:r>
        <w:t>Signature: ____________________________</w:t>
      </w:r>
    </w:p>
    <w:p w:rsidR="00646E36" w:rsidRDefault="00D90FA0">
      <w:r>
        <w:t>Date: _________________________________</w:t>
      </w:r>
    </w:p>
    <w:sectPr w:rsidR="00646E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E36"/>
    <w:rsid w:val="00AA1D8D"/>
    <w:rsid w:val="00B47730"/>
    <w:rsid w:val="00CB0664"/>
    <w:rsid w:val="00D90F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8320A6-1669-4F71-9607-E9E92F6C3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Gech B.</cp:lastModifiedBy>
  <cp:revision>2</cp:revision>
  <dcterms:created xsi:type="dcterms:W3CDTF">2013-12-23T23:15:00Z</dcterms:created>
  <dcterms:modified xsi:type="dcterms:W3CDTF">2026-02-08T07:24:00Z</dcterms:modified>
  <cp:category/>
</cp:coreProperties>
</file>